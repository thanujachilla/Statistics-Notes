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CB31" w14:textId="6E899BD9" w:rsidR="00062060" w:rsidRPr="00062060" w:rsidRDefault="00062060" w:rsidP="00062060">
      <w:pPr>
        <w:rPr>
          <w:b/>
          <w:bCs/>
          <w:sz w:val="28"/>
          <w:szCs w:val="28"/>
        </w:rPr>
      </w:pPr>
      <w:r w:rsidRPr="00062060">
        <w:rPr>
          <w:b/>
          <w:bCs/>
          <w:sz w:val="28"/>
          <w:szCs w:val="28"/>
        </w:rPr>
        <w:t>Mean, Median, Mode (Manual Calculation)</w:t>
      </w:r>
    </w:p>
    <w:p w14:paraId="70FCDA50" w14:textId="77777777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Example Data</w:t>
      </w:r>
    </w:p>
    <w:p w14:paraId="21766D2A" w14:textId="77777777" w:rsidR="00062060" w:rsidRDefault="00062060" w:rsidP="00062060">
      <w:r w:rsidRPr="00062060">
        <w:t>salaries = [30, 35, 40, 45, 50, 100, 120]</w:t>
      </w:r>
    </w:p>
    <w:p w14:paraId="081EAD80" w14:textId="36637B1A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Mean (Average)</w:t>
      </w:r>
    </w:p>
    <w:p w14:paraId="48CB2833" w14:textId="0D824672" w:rsidR="00062060" w:rsidRPr="00062060" w:rsidRDefault="00062060" w:rsidP="00062060">
      <w:pPr>
        <w:tabs>
          <w:tab w:val="center" w:pos="4320"/>
        </w:tabs>
      </w:pPr>
      <w:r w:rsidRPr="00062060">
        <w:rPr>
          <w:b/>
          <w:bCs/>
        </w:rPr>
        <w:t>Formula</w:t>
      </w:r>
      <w:r>
        <w:t xml:space="preserve"> </w:t>
      </w:r>
      <m:oMath>
        <m:r>
          <w:rPr>
            <w:rFonts w:ascii="Cambria Math" w:hAnsi="Cambria Math"/>
          </w:rPr>
          <m:t xml:space="preserve">  </m:t>
        </m:r>
        <m:r>
          <m:rPr>
            <m:nor/>
          </m:rPr>
          <m:t>Mean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Sum of values</m:t>
            </m:r>
          </m:num>
          <m:den>
            <m:r>
              <m:rPr>
                <m:nor/>
              </m:rPr>
              <m:t>Number of values</m:t>
            </m:r>
          </m:den>
        </m:f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Mean=n∑x​</m:t>
        </m:r>
        <m:r>
          <w:rPr>
            <w:rFonts w:ascii="Cambria Math" w:hAnsi="Cambria Math"/>
          </w:rPr>
          <w:tab/>
        </m:r>
        <m:r>
          <w:rPr>
            <w:rFonts w:ascii="Cambria Math" w:hAnsi="Cambria Math"/>
          </w:rPr>
          <w:tab/>
        </m:r>
      </m:oMath>
      <w:r w:rsidRPr="00062060">
        <w:br/>
      </w:r>
    </w:p>
    <w:p w14:paraId="4DF597F2" w14:textId="06BE8984" w:rsidR="00062060" w:rsidRDefault="00062060" w:rsidP="00062060">
      <w:r>
        <w:t xml:space="preserve">Syntax: </w:t>
      </w:r>
      <w:r>
        <w:t xml:space="preserve">mean = sum(salaries) / </w:t>
      </w:r>
      <w:proofErr w:type="spellStart"/>
      <w:r w:rsidR="00952CDB">
        <w:t>len</w:t>
      </w:r>
      <w:proofErr w:type="spellEnd"/>
      <w:r>
        <w:t>(salaries)</w:t>
      </w:r>
    </w:p>
    <w:p w14:paraId="34D214C1" w14:textId="61D307E3" w:rsidR="00062060" w:rsidRPr="00062060" w:rsidRDefault="00062060" w:rsidP="00062060">
      <w:r>
        <w:t>print(mean)</w:t>
      </w:r>
    </w:p>
    <w:p w14:paraId="28605DB0" w14:textId="77777777" w:rsidR="00062060" w:rsidRPr="00062060" w:rsidRDefault="00062060" w:rsidP="00062060">
      <w:r w:rsidRPr="00062060">
        <w:rPr>
          <w:b/>
          <w:bCs/>
        </w:rPr>
        <w:t>Explanation</w:t>
      </w:r>
    </w:p>
    <w:p w14:paraId="13F6F272" w14:textId="77777777" w:rsidR="00062060" w:rsidRPr="00062060" w:rsidRDefault="00062060" w:rsidP="00062060">
      <w:pPr>
        <w:numPr>
          <w:ilvl w:val="0"/>
          <w:numId w:val="10"/>
        </w:numPr>
      </w:pPr>
      <w:r w:rsidRPr="00062060">
        <w:t>Add all numbers → 10+20+20+30+40 = 120</w:t>
      </w:r>
    </w:p>
    <w:p w14:paraId="03BFBA29" w14:textId="77777777" w:rsidR="00062060" w:rsidRPr="00062060" w:rsidRDefault="00062060" w:rsidP="00062060">
      <w:pPr>
        <w:numPr>
          <w:ilvl w:val="0"/>
          <w:numId w:val="10"/>
        </w:numPr>
      </w:pPr>
      <w:r w:rsidRPr="00062060">
        <w:t>Divide by count 5</w:t>
      </w:r>
    </w:p>
    <w:p w14:paraId="6D5579F4" w14:textId="77777777" w:rsidR="00062060" w:rsidRPr="00062060" w:rsidRDefault="00062060" w:rsidP="00062060">
      <w:pPr>
        <w:numPr>
          <w:ilvl w:val="0"/>
          <w:numId w:val="10"/>
        </w:numPr>
      </w:pPr>
      <w:r w:rsidRPr="00062060">
        <w:t>Mean = 24</w:t>
      </w:r>
    </w:p>
    <w:p w14:paraId="0334754A" w14:textId="77777777" w:rsidR="00062060" w:rsidRPr="00062060" w:rsidRDefault="00062060" w:rsidP="00062060">
      <w:r w:rsidRPr="00062060">
        <w:pict w14:anchorId="7643D942">
          <v:rect id="_x0000_i1180" style="width:0;height:1.5pt" o:hralign="center" o:hrstd="t" o:hr="t" fillcolor="#a0a0a0" stroked="f"/>
        </w:pict>
      </w:r>
    </w:p>
    <w:p w14:paraId="0E843DE0" w14:textId="70B9254C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Median (Odd n)</w:t>
      </w:r>
    </w:p>
    <w:p w14:paraId="02467161" w14:textId="77777777" w:rsidR="00062060" w:rsidRPr="00062060" w:rsidRDefault="00062060" w:rsidP="00062060">
      <w:r w:rsidRPr="00062060">
        <w:t xml:space="preserve">When the number of elements is </w:t>
      </w:r>
      <w:r w:rsidRPr="00062060">
        <w:rPr>
          <w:b/>
          <w:bCs/>
        </w:rPr>
        <w:t>odd</w:t>
      </w:r>
      <w:r w:rsidRPr="00062060">
        <w:t xml:space="preserve">, median is the </w:t>
      </w:r>
      <w:r w:rsidRPr="00062060">
        <w:rPr>
          <w:b/>
          <w:bCs/>
        </w:rPr>
        <w:t>middle value</w:t>
      </w:r>
      <w:r w:rsidRPr="00062060">
        <w:t xml:space="preserve"> after sorting.</w:t>
      </w:r>
    </w:p>
    <w:p w14:paraId="293AA6C4" w14:textId="77777777" w:rsidR="00952CDB" w:rsidRDefault="00952CDB" w:rsidP="00952CDB">
      <w:proofErr w:type="spellStart"/>
      <w:r>
        <w:t>sorted_salaries</w:t>
      </w:r>
      <w:proofErr w:type="spellEnd"/>
      <w:r>
        <w:t xml:space="preserve"> = sorted(salaries)</w:t>
      </w:r>
    </w:p>
    <w:p w14:paraId="4A1C743C" w14:textId="77777777" w:rsidR="00952CDB" w:rsidRDefault="00952CDB" w:rsidP="00952CDB">
      <w:r>
        <w:t xml:space="preserve">median = </w:t>
      </w:r>
      <w:proofErr w:type="spellStart"/>
      <w:r>
        <w:t>sorted_salaries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sorted_salaries</w:t>
      </w:r>
      <w:proofErr w:type="spellEnd"/>
      <w:r>
        <w:t>)//2]</w:t>
      </w:r>
    </w:p>
    <w:p w14:paraId="19C4E491" w14:textId="6F18E0F4" w:rsidR="00062060" w:rsidRPr="00062060" w:rsidRDefault="00952CDB" w:rsidP="00952CDB">
      <w:r>
        <w:t>print(median)</w:t>
      </w:r>
    </w:p>
    <w:p w14:paraId="31814B25" w14:textId="77777777" w:rsidR="00062060" w:rsidRPr="00062060" w:rsidRDefault="00062060" w:rsidP="00062060">
      <w:r w:rsidRPr="00062060">
        <w:rPr>
          <w:b/>
          <w:bCs/>
        </w:rPr>
        <w:t>Explanation</w:t>
      </w:r>
    </w:p>
    <w:p w14:paraId="76BD457B" w14:textId="358B7AD4" w:rsidR="00952CDB" w:rsidRPr="00952CDB" w:rsidRDefault="00952CDB" w:rsidP="00952CDB">
      <w:r w:rsidRPr="00952CDB">
        <w:t>Sorted: [30, 35, 40, 45, 50, 100, 120]</w:t>
      </w:r>
    </w:p>
    <w:p w14:paraId="561F6EF3" w14:textId="6AE31387" w:rsidR="00952CDB" w:rsidRPr="00952CDB" w:rsidRDefault="00952CDB" w:rsidP="00952CDB">
      <w:r w:rsidRPr="00952CDB">
        <w:t>Middle value → 45</w:t>
      </w:r>
    </w:p>
    <w:p w14:paraId="2F4C96B2" w14:textId="77777777" w:rsidR="00062060" w:rsidRPr="00062060" w:rsidRDefault="00062060" w:rsidP="00062060">
      <w:r w:rsidRPr="00062060">
        <w:pict w14:anchorId="23F2BCA1">
          <v:rect id="_x0000_i1141" style="width:0;height:1.5pt" o:hralign="center" o:hrstd="t" o:hr="t" fillcolor="#a0a0a0" stroked="f"/>
        </w:pict>
      </w:r>
    </w:p>
    <w:p w14:paraId="283DF5D2" w14:textId="39B6210B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Median (Even n)</w:t>
      </w:r>
    </w:p>
    <w:p w14:paraId="762B7DEA" w14:textId="77777777" w:rsidR="001D4961" w:rsidRDefault="001D4961" w:rsidP="001D4961">
      <w:r>
        <w:t>data = [10, 20, 30, 40]</w:t>
      </w:r>
    </w:p>
    <w:p w14:paraId="7D8A7A0F" w14:textId="77777777" w:rsidR="001D4961" w:rsidRDefault="001D4961" w:rsidP="001D4961">
      <w:proofErr w:type="spellStart"/>
      <w:r>
        <w:t>sorted_data</w:t>
      </w:r>
      <w:proofErr w:type="spellEnd"/>
      <w:r>
        <w:t xml:space="preserve"> = sorted(data)</w:t>
      </w:r>
    </w:p>
    <w:p w14:paraId="44797B9F" w14:textId="77777777" w:rsidR="001D4961" w:rsidRDefault="001D4961" w:rsidP="001D4961">
      <w:r>
        <w:t xml:space="preserve">n = </w:t>
      </w:r>
      <w:proofErr w:type="spellStart"/>
      <w:r>
        <w:t>len</w:t>
      </w:r>
      <w:proofErr w:type="spellEnd"/>
      <w:r>
        <w:t>(data)</w:t>
      </w:r>
    </w:p>
    <w:p w14:paraId="03886B71" w14:textId="77777777" w:rsidR="001D4961" w:rsidRDefault="001D4961" w:rsidP="001D4961"/>
    <w:p w14:paraId="238E7803" w14:textId="505E870D" w:rsidR="001D4961" w:rsidRDefault="001D4961" w:rsidP="001D4961">
      <w:r>
        <w:t>median = (</w:t>
      </w:r>
      <w:proofErr w:type="spellStart"/>
      <w:r>
        <w:t>sorted_data</w:t>
      </w:r>
      <w:proofErr w:type="spellEnd"/>
      <w:r>
        <w:t xml:space="preserve"> </w:t>
      </w:r>
      <w:r>
        <w:t xml:space="preserve">[n//2 - 1] + </w:t>
      </w:r>
      <w:proofErr w:type="spellStart"/>
      <w:r>
        <w:t>sorted_data</w:t>
      </w:r>
      <w:proofErr w:type="spellEnd"/>
      <w:r>
        <w:t>[n//2]) / 2</w:t>
      </w:r>
    </w:p>
    <w:p w14:paraId="5090717C" w14:textId="77777777" w:rsidR="001D4961" w:rsidRDefault="001D4961" w:rsidP="001D4961">
      <w:r>
        <w:t>print(median)</w:t>
      </w:r>
    </w:p>
    <w:p w14:paraId="428ACD94" w14:textId="082362C2" w:rsidR="00062060" w:rsidRPr="00062060" w:rsidRDefault="00062060" w:rsidP="001D4961">
      <w:r w:rsidRPr="00062060">
        <w:rPr>
          <w:b/>
          <w:bCs/>
        </w:rPr>
        <w:t>Explanation</w:t>
      </w:r>
    </w:p>
    <w:p w14:paraId="61FD83D3" w14:textId="77777777" w:rsidR="00062060" w:rsidRPr="00062060" w:rsidRDefault="00062060" w:rsidP="00062060">
      <w:pPr>
        <w:numPr>
          <w:ilvl w:val="0"/>
          <w:numId w:val="12"/>
        </w:numPr>
      </w:pPr>
      <w:r w:rsidRPr="00062060">
        <w:t>Two middle values → 20 and 30</w:t>
      </w:r>
    </w:p>
    <w:p w14:paraId="55B7266B" w14:textId="77777777" w:rsidR="00062060" w:rsidRPr="00062060" w:rsidRDefault="00062060" w:rsidP="00062060">
      <w:pPr>
        <w:numPr>
          <w:ilvl w:val="0"/>
          <w:numId w:val="12"/>
        </w:numPr>
      </w:pPr>
      <w:r w:rsidRPr="00062060">
        <w:t>Median = (20+30)/2 = 25</w:t>
      </w:r>
    </w:p>
    <w:p w14:paraId="6E49BEDE" w14:textId="77777777" w:rsidR="00062060" w:rsidRPr="00062060" w:rsidRDefault="00062060" w:rsidP="00062060">
      <w:r w:rsidRPr="00062060">
        <w:pict w14:anchorId="323B2583">
          <v:rect id="_x0000_i1183" style="width:0;height:1.5pt" o:hralign="center" o:hrstd="t" o:hr="t" fillcolor="#a0a0a0" stroked="f"/>
        </w:pict>
      </w:r>
    </w:p>
    <w:p w14:paraId="1E2C4F59" w14:textId="187A40D2" w:rsidR="00062060" w:rsidRDefault="00062060" w:rsidP="00062060">
      <w:pPr>
        <w:rPr>
          <w:b/>
          <w:bCs/>
        </w:rPr>
      </w:pPr>
      <w:r w:rsidRPr="00062060">
        <w:rPr>
          <w:b/>
          <w:bCs/>
        </w:rPr>
        <w:t xml:space="preserve">Mode (Most </w:t>
      </w:r>
      <w:r w:rsidR="000979DB">
        <w:rPr>
          <w:b/>
          <w:bCs/>
        </w:rPr>
        <w:t xml:space="preserve">repeated </w:t>
      </w:r>
      <w:r w:rsidRPr="00062060">
        <w:rPr>
          <w:b/>
          <w:bCs/>
        </w:rPr>
        <w:t>Value)</w:t>
      </w:r>
    </w:p>
    <w:p w14:paraId="79B55374" w14:textId="0CCE579A" w:rsidR="00BF7A49" w:rsidRPr="00BF7A49" w:rsidRDefault="00BF7A49" w:rsidP="00BF7A49">
      <w:pPr>
        <w:rPr>
          <w:b/>
          <w:bCs/>
        </w:rPr>
      </w:pPr>
      <w:r>
        <w:rPr>
          <w:b/>
          <w:bCs/>
        </w:rPr>
        <w:t>-&gt;</w:t>
      </w:r>
      <w:r w:rsidRPr="00BF7A49">
        <w:rPr>
          <w:b/>
          <w:bCs/>
        </w:rPr>
        <w:t>The value that occurs most often</w:t>
      </w:r>
    </w:p>
    <w:p w14:paraId="009EA947" w14:textId="36DC9D96" w:rsidR="00BF7A49" w:rsidRDefault="00BF7A49" w:rsidP="00062060">
      <w:pPr>
        <w:rPr>
          <w:b/>
          <w:bCs/>
        </w:rPr>
      </w:pPr>
      <w:r>
        <w:rPr>
          <w:b/>
          <w:bCs/>
        </w:rPr>
        <w:t>-&gt;</w:t>
      </w:r>
      <w:r w:rsidRPr="00BF7A49">
        <w:rPr>
          <w:b/>
          <w:bCs/>
        </w:rPr>
        <w:t>Useful for categorical data</w:t>
      </w:r>
    </w:p>
    <w:p w14:paraId="06B598FD" w14:textId="6BD88980" w:rsidR="00BF7A49" w:rsidRDefault="00BF7A49" w:rsidP="00062060">
      <w:pPr>
        <w:rPr>
          <w:b/>
          <w:bCs/>
        </w:rPr>
      </w:pPr>
      <w:r>
        <w:rPr>
          <w:b/>
          <w:bCs/>
        </w:rPr>
        <w:t>Examples: Shoe sizes sold in a store</w:t>
      </w:r>
    </w:p>
    <w:p w14:paraId="490EF401" w14:textId="2618DB17" w:rsidR="00BF7A49" w:rsidRPr="00062060" w:rsidRDefault="00BF7A49" w:rsidP="00062060">
      <w:pPr>
        <w:rPr>
          <w:b/>
          <w:bCs/>
        </w:rPr>
      </w:pPr>
      <w:r>
        <w:rPr>
          <w:b/>
          <w:bCs/>
        </w:rPr>
        <w:t xml:space="preserve">Shoe </w:t>
      </w:r>
      <w:r w:rsidRPr="00BF7A49">
        <w:rPr>
          <w:b/>
          <w:bCs/>
        </w:rPr>
        <w:t xml:space="preserve">sizes = [8, 9, </w:t>
      </w:r>
      <w:proofErr w:type="gramStart"/>
      <w:r w:rsidR="00A80DDD" w:rsidRPr="00BF7A49">
        <w:rPr>
          <w:b/>
          <w:bCs/>
        </w:rPr>
        <w:t>9,</w:t>
      </w:r>
      <w:proofErr w:type="gramEnd"/>
      <w:r w:rsidR="00A80DDD" w:rsidRPr="00BF7A49">
        <w:rPr>
          <w:b/>
          <w:bCs/>
        </w:rPr>
        <w:t xml:space="preserve"> 10,</w:t>
      </w:r>
      <w:r w:rsidRPr="00BF7A49">
        <w:rPr>
          <w:b/>
          <w:bCs/>
        </w:rPr>
        <w:t xml:space="preserve"> 10, 10, 10, 11]</w:t>
      </w:r>
    </w:p>
    <w:p w14:paraId="2D07F55A" w14:textId="5E86B237" w:rsidR="00062060" w:rsidRPr="00062060" w:rsidRDefault="00062060" w:rsidP="00062060">
      <w:r w:rsidRPr="00062060">
        <w:t>from collections import Counter</w:t>
      </w:r>
    </w:p>
    <w:p w14:paraId="255C37EB" w14:textId="77777777" w:rsidR="00062060" w:rsidRPr="00062060" w:rsidRDefault="00062060" w:rsidP="00062060">
      <w:r w:rsidRPr="00062060">
        <w:t>mode = Counter(data</w:t>
      </w:r>
      <w:proofErr w:type="gramStart"/>
      <w:r w:rsidRPr="00062060">
        <w:t>).</w:t>
      </w:r>
      <w:proofErr w:type="spellStart"/>
      <w:r w:rsidRPr="00062060">
        <w:t>most</w:t>
      </w:r>
      <w:proofErr w:type="gramEnd"/>
      <w:r w:rsidRPr="00062060">
        <w:t>_</w:t>
      </w:r>
      <w:proofErr w:type="gramStart"/>
      <w:r w:rsidRPr="00062060">
        <w:t>common</w:t>
      </w:r>
      <w:proofErr w:type="spellEnd"/>
      <w:r w:rsidRPr="00062060">
        <w:t>(</w:t>
      </w:r>
      <w:proofErr w:type="gramEnd"/>
      <w:r w:rsidRPr="00062060">
        <w:t>1)[0][0]</w:t>
      </w:r>
    </w:p>
    <w:p w14:paraId="5DD9EB04" w14:textId="77777777" w:rsidR="00062060" w:rsidRPr="00062060" w:rsidRDefault="00062060" w:rsidP="00062060">
      <w:r w:rsidRPr="00062060">
        <w:t>print(mode)</w:t>
      </w:r>
    </w:p>
    <w:p w14:paraId="0C19DE95" w14:textId="77777777" w:rsidR="00062060" w:rsidRPr="00062060" w:rsidRDefault="00062060" w:rsidP="00062060">
      <w:r w:rsidRPr="00062060">
        <w:rPr>
          <w:b/>
          <w:bCs/>
        </w:rPr>
        <w:t>Explanation</w:t>
      </w:r>
    </w:p>
    <w:p w14:paraId="577CC3B5" w14:textId="6EBD5D22" w:rsidR="00062060" w:rsidRPr="00062060" w:rsidRDefault="00A80DDD" w:rsidP="00062060">
      <w:pPr>
        <w:numPr>
          <w:ilvl w:val="0"/>
          <w:numId w:val="13"/>
        </w:numPr>
      </w:pPr>
      <w:r>
        <w:t>10</w:t>
      </w:r>
      <w:r w:rsidR="00062060" w:rsidRPr="00062060">
        <w:t xml:space="preserve"> appears most frequently → Mode = </w:t>
      </w:r>
      <w:r>
        <w:t>10</w:t>
      </w:r>
    </w:p>
    <w:p w14:paraId="686CDED4" w14:textId="77777777" w:rsidR="00062060" w:rsidRPr="00062060" w:rsidRDefault="00062060" w:rsidP="00062060">
      <w:r w:rsidRPr="00062060">
        <w:pict w14:anchorId="221ACED6">
          <v:rect id="_x0000_i1143" style="width:0;height:1.5pt" o:hralign="center" o:hrstd="t" o:hr="t" fillcolor="#a0a0a0" stroked="f"/>
        </w:pict>
      </w:r>
    </w:p>
    <w:p w14:paraId="33AD5052" w14:textId="51B4DA94" w:rsidR="00062060" w:rsidRDefault="00062060" w:rsidP="00062060">
      <w:pPr>
        <w:rPr>
          <w:b/>
          <w:bCs/>
        </w:rPr>
      </w:pPr>
      <w:r w:rsidRPr="00062060">
        <w:rPr>
          <w:b/>
          <w:bCs/>
        </w:rPr>
        <w:t>Mean, Median, Mode using NumPy &amp; SciPy</w:t>
      </w:r>
    </w:p>
    <w:p w14:paraId="7C86DB9E" w14:textId="65D720DA" w:rsidR="00316735" w:rsidRPr="00062060" w:rsidRDefault="00316735" w:rsidP="00062060">
      <w:pPr>
        <w:rPr>
          <w:b/>
          <w:bCs/>
        </w:rPr>
      </w:pPr>
      <w:r w:rsidRPr="00316735">
        <w:rPr>
          <w:b/>
          <w:bCs/>
        </w:rPr>
        <w:t>Real datasets are large, so we use libraries.</w:t>
      </w:r>
    </w:p>
    <w:p w14:paraId="1AEF2372" w14:textId="77777777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Example Data</w:t>
      </w:r>
    </w:p>
    <w:p w14:paraId="632F9518" w14:textId="77777777" w:rsidR="00062060" w:rsidRPr="00062060" w:rsidRDefault="00062060" w:rsidP="00062060">
      <w:proofErr w:type="gramStart"/>
      <w:r w:rsidRPr="00062060">
        <w:t>import</w:t>
      </w:r>
      <w:proofErr w:type="gramEnd"/>
      <w:r w:rsidRPr="00062060">
        <w:t xml:space="preserve"> </w:t>
      </w:r>
      <w:proofErr w:type="spellStart"/>
      <w:r w:rsidRPr="00062060">
        <w:t>numpy</w:t>
      </w:r>
      <w:proofErr w:type="spellEnd"/>
      <w:r w:rsidRPr="00062060">
        <w:t xml:space="preserve"> as np</w:t>
      </w:r>
    </w:p>
    <w:p w14:paraId="0E7E59F3" w14:textId="22323B68" w:rsidR="00062060" w:rsidRPr="00062060" w:rsidRDefault="00062060" w:rsidP="00062060">
      <w:r w:rsidRPr="00062060">
        <w:t xml:space="preserve">from </w:t>
      </w:r>
      <w:proofErr w:type="spellStart"/>
      <w:r w:rsidRPr="00062060">
        <w:t>scipy</w:t>
      </w:r>
      <w:proofErr w:type="spellEnd"/>
      <w:r w:rsidRPr="00062060">
        <w:t xml:space="preserve"> import stats</w:t>
      </w:r>
    </w:p>
    <w:p w14:paraId="204D8470" w14:textId="77777777" w:rsidR="00062060" w:rsidRPr="00062060" w:rsidRDefault="00062060" w:rsidP="00062060">
      <w:r w:rsidRPr="00062060">
        <w:t xml:space="preserve">data = </w:t>
      </w:r>
      <w:proofErr w:type="spellStart"/>
      <w:proofErr w:type="gramStart"/>
      <w:r w:rsidRPr="00062060">
        <w:t>np.array</w:t>
      </w:r>
      <w:proofErr w:type="spellEnd"/>
      <w:proofErr w:type="gramEnd"/>
      <w:r w:rsidRPr="00062060">
        <w:t>([10, 20, 20, 30, 40])</w:t>
      </w:r>
    </w:p>
    <w:p w14:paraId="58DE8943" w14:textId="77777777" w:rsidR="00062060" w:rsidRPr="00062060" w:rsidRDefault="00062060" w:rsidP="00062060">
      <w:r w:rsidRPr="00062060">
        <w:pict w14:anchorId="797D9CB7">
          <v:rect id="_x0000_i1144" style="width:0;height:1.5pt" o:hralign="center" o:hrstd="t" o:hr="t" fillcolor="#a0a0a0" stroked="f"/>
        </w:pict>
      </w:r>
    </w:p>
    <w:p w14:paraId="6C44C19A" w14:textId="1C0A23F4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Mean</w:t>
      </w:r>
    </w:p>
    <w:p w14:paraId="24C43139" w14:textId="77777777" w:rsidR="00062060" w:rsidRPr="00062060" w:rsidRDefault="00062060" w:rsidP="00062060">
      <w:proofErr w:type="spellStart"/>
      <w:proofErr w:type="gramStart"/>
      <w:r w:rsidRPr="00062060">
        <w:lastRenderedPageBreak/>
        <w:t>np.mean</w:t>
      </w:r>
      <w:proofErr w:type="spellEnd"/>
      <w:proofErr w:type="gramEnd"/>
      <w:r w:rsidRPr="00062060">
        <w:t>(data)</w:t>
      </w:r>
    </w:p>
    <w:p w14:paraId="15A1305A" w14:textId="77777777" w:rsidR="00062060" w:rsidRPr="00062060" w:rsidRDefault="00062060" w:rsidP="00062060">
      <w:r w:rsidRPr="00062060">
        <w:pict w14:anchorId="62F2026D">
          <v:rect id="_x0000_i1145" style="width:0;height:1.5pt" o:hralign="center" o:hrstd="t" o:hr="t" fillcolor="#a0a0a0" stroked="f"/>
        </w:pict>
      </w:r>
    </w:p>
    <w:p w14:paraId="63C89B99" w14:textId="504DEC4B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Median</w:t>
      </w:r>
    </w:p>
    <w:p w14:paraId="2206318C" w14:textId="77777777" w:rsidR="00062060" w:rsidRPr="00062060" w:rsidRDefault="00062060" w:rsidP="00062060">
      <w:proofErr w:type="spellStart"/>
      <w:proofErr w:type="gramStart"/>
      <w:r w:rsidRPr="00062060">
        <w:t>np.median</w:t>
      </w:r>
      <w:proofErr w:type="spellEnd"/>
      <w:proofErr w:type="gramEnd"/>
      <w:r w:rsidRPr="00062060">
        <w:t>(data)</w:t>
      </w:r>
    </w:p>
    <w:p w14:paraId="62A79017" w14:textId="77777777" w:rsidR="00062060" w:rsidRPr="00062060" w:rsidRDefault="00062060" w:rsidP="00062060">
      <w:r w:rsidRPr="00062060">
        <w:t xml:space="preserve">Works automatically for </w:t>
      </w:r>
      <w:r w:rsidRPr="00062060">
        <w:rPr>
          <w:b/>
          <w:bCs/>
        </w:rPr>
        <w:t>odd and even</w:t>
      </w:r>
      <w:r w:rsidRPr="00062060">
        <w:t xml:space="preserve"> counts.</w:t>
      </w:r>
    </w:p>
    <w:p w14:paraId="785EF1EE" w14:textId="77777777" w:rsidR="00316735" w:rsidRDefault="00062060" w:rsidP="00062060">
      <w:r w:rsidRPr="00062060">
        <w:pict w14:anchorId="795409CD">
          <v:rect id="_x0000_i1146" style="width:0;height:1.5pt" o:hralign="center" o:hrstd="t" o:hr="t" fillcolor="#a0a0a0" stroked="f"/>
        </w:pict>
      </w:r>
    </w:p>
    <w:p w14:paraId="76BD751C" w14:textId="0B989A2A" w:rsidR="00062060" w:rsidRPr="00062060" w:rsidRDefault="00062060" w:rsidP="00062060">
      <w:r w:rsidRPr="00062060">
        <w:rPr>
          <w:b/>
          <w:bCs/>
        </w:rPr>
        <w:t>Mode (SciPy)</w:t>
      </w:r>
    </w:p>
    <w:p w14:paraId="5D429C72" w14:textId="77777777" w:rsidR="00062060" w:rsidRPr="00062060" w:rsidRDefault="00062060" w:rsidP="00062060">
      <w:proofErr w:type="spellStart"/>
      <w:proofErr w:type="gramStart"/>
      <w:r w:rsidRPr="00062060">
        <w:t>stats.mode</w:t>
      </w:r>
      <w:proofErr w:type="spellEnd"/>
      <w:proofErr w:type="gramEnd"/>
      <w:r w:rsidRPr="00062060">
        <w:t xml:space="preserve">(data, </w:t>
      </w:r>
      <w:proofErr w:type="spellStart"/>
      <w:r w:rsidRPr="00062060">
        <w:t>keepdims</w:t>
      </w:r>
      <w:proofErr w:type="spellEnd"/>
      <w:r w:rsidRPr="00062060">
        <w:t>=True)</w:t>
      </w:r>
    </w:p>
    <w:p w14:paraId="5F78A332" w14:textId="77777777" w:rsidR="00062060" w:rsidRPr="00062060" w:rsidRDefault="00062060" w:rsidP="00062060">
      <w:r w:rsidRPr="00062060">
        <w:rPr>
          <w:b/>
          <w:bCs/>
        </w:rPr>
        <w:t>Output Explanation</w:t>
      </w:r>
    </w:p>
    <w:p w14:paraId="32199094" w14:textId="77777777" w:rsidR="00062060" w:rsidRPr="00062060" w:rsidRDefault="00062060" w:rsidP="00062060">
      <w:pPr>
        <w:numPr>
          <w:ilvl w:val="0"/>
          <w:numId w:val="14"/>
        </w:numPr>
      </w:pPr>
      <w:r w:rsidRPr="00062060">
        <w:t>mode = 20</w:t>
      </w:r>
    </w:p>
    <w:p w14:paraId="19CC4852" w14:textId="77777777" w:rsidR="00062060" w:rsidRPr="00062060" w:rsidRDefault="00062060" w:rsidP="00062060">
      <w:pPr>
        <w:numPr>
          <w:ilvl w:val="0"/>
          <w:numId w:val="14"/>
        </w:numPr>
      </w:pPr>
      <w:r w:rsidRPr="00062060">
        <w:t>count = how many times it occurs</w:t>
      </w:r>
    </w:p>
    <w:p w14:paraId="4CFF415D" w14:textId="77777777" w:rsidR="00062060" w:rsidRPr="00062060" w:rsidRDefault="00062060" w:rsidP="00062060">
      <w:r w:rsidRPr="00062060">
        <w:pict w14:anchorId="2809077E">
          <v:rect id="_x0000_i1147" style="width:0;height:1.5pt" o:hralign="center" o:hrstd="t" o:hr="t" fillcolor="#a0a0a0" stroked="f"/>
        </w:pict>
      </w:r>
    </w:p>
    <w:p w14:paraId="777B62E0" w14:textId="1CC4FAE3" w:rsidR="00062060" w:rsidRDefault="00062060" w:rsidP="00062060">
      <w:pPr>
        <w:rPr>
          <w:b/>
          <w:bCs/>
        </w:rPr>
      </w:pPr>
      <w:r w:rsidRPr="00062060">
        <w:rPr>
          <w:b/>
          <w:bCs/>
        </w:rPr>
        <w:t>Measures of Dispersion</w:t>
      </w:r>
    </w:p>
    <w:p w14:paraId="74CFA5BC" w14:textId="387FCF21" w:rsidR="00316735" w:rsidRPr="00062060" w:rsidRDefault="00316735" w:rsidP="00062060">
      <w:pPr>
        <w:rPr>
          <w:b/>
          <w:bCs/>
        </w:rPr>
      </w:pPr>
      <w:r w:rsidRPr="00316735">
        <w:rPr>
          <w:b/>
          <w:bCs/>
        </w:rPr>
        <w:t xml:space="preserve">Two datasets can have same </w:t>
      </w:r>
      <w:proofErr w:type="gramStart"/>
      <w:r w:rsidRPr="00316735">
        <w:rPr>
          <w:b/>
          <w:bCs/>
        </w:rPr>
        <w:t>mean</w:t>
      </w:r>
      <w:proofErr w:type="gramEnd"/>
      <w:r w:rsidRPr="00316735">
        <w:rPr>
          <w:b/>
          <w:bCs/>
        </w:rPr>
        <w:t xml:space="preserve"> but different </w:t>
      </w:r>
      <w:r w:rsidRPr="00316735">
        <w:rPr>
          <w:b/>
          <w:bCs/>
        </w:rPr>
        <w:t>spreads</w:t>
      </w:r>
      <w:r w:rsidRPr="00316735">
        <w:rPr>
          <w:b/>
          <w:bCs/>
        </w:rPr>
        <w:t>.</w:t>
      </w:r>
    </w:p>
    <w:p w14:paraId="538D2043" w14:textId="77777777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Example Data</w:t>
      </w:r>
    </w:p>
    <w:p w14:paraId="18B5A320" w14:textId="77777777" w:rsidR="00C36722" w:rsidRDefault="00C36722" w:rsidP="00C36722">
      <w:r>
        <w:t>data1 = [45, 48, 50, 52, 55]</w:t>
      </w:r>
    </w:p>
    <w:p w14:paraId="705DAA2C" w14:textId="77777777" w:rsidR="00C36722" w:rsidRDefault="00C36722" w:rsidP="00C36722">
      <w:r>
        <w:t>data2 = [10, 30, 50, 70, 90]</w:t>
      </w:r>
    </w:p>
    <w:p w14:paraId="10476FC1" w14:textId="61B3FA1C" w:rsidR="00C36722" w:rsidRDefault="00C36722" w:rsidP="00C36722">
      <w:r w:rsidRPr="00C36722">
        <w:t xml:space="preserve">Both have mean = 50, but clearly </w:t>
      </w:r>
      <w:r w:rsidRPr="00C36722">
        <w:rPr>
          <w:b/>
          <w:bCs/>
        </w:rPr>
        <w:t>data2 is more spread out</w:t>
      </w:r>
      <w:r w:rsidRPr="00C36722">
        <w:t>.</w:t>
      </w:r>
    </w:p>
    <w:p w14:paraId="04BB9297" w14:textId="2584BD44" w:rsidR="00062060" w:rsidRPr="00062060" w:rsidRDefault="00062060" w:rsidP="00C36722">
      <w:r w:rsidRPr="00062060">
        <w:pict w14:anchorId="7D7136B9">
          <v:rect id="_x0000_i1148" style="width:0;height:1.5pt" o:hralign="center" o:hrstd="t" o:hr="t" fillcolor="#a0a0a0" stroked="f"/>
        </w:pict>
      </w:r>
    </w:p>
    <w:p w14:paraId="2AF366E0" w14:textId="54F09448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Range</w:t>
      </w:r>
    </w:p>
    <w:p w14:paraId="56BE65CE" w14:textId="77777777" w:rsidR="00062060" w:rsidRPr="00062060" w:rsidRDefault="00062060" w:rsidP="00062060">
      <w:proofErr w:type="spellStart"/>
      <w:proofErr w:type="gramStart"/>
      <w:r w:rsidRPr="00062060">
        <w:t>data.max</w:t>
      </w:r>
      <w:proofErr w:type="spellEnd"/>
      <w:r w:rsidRPr="00062060">
        <w:t>(</w:t>
      </w:r>
      <w:proofErr w:type="gramEnd"/>
      <w:r w:rsidRPr="00062060">
        <w:t xml:space="preserve">) - </w:t>
      </w:r>
      <w:proofErr w:type="spellStart"/>
      <w:proofErr w:type="gramStart"/>
      <w:r w:rsidRPr="00062060">
        <w:t>data.min</w:t>
      </w:r>
      <w:proofErr w:type="spellEnd"/>
      <w:r w:rsidRPr="00062060">
        <w:t>(</w:t>
      </w:r>
      <w:proofErr w:type="gramEnd"/>
      <w:r w:rsidRPr="00062060">
        <w:t>)</w:t>
      </w:r>
    </w:p>
    <w:p w14:paraId="61548625" w14:textId="77777777" w:rsidR="00062060" w:rsidRPr="00062060" w:rsidRDefault="00062060" w:rsidP="00062060">
      <w:r w:rsidRPr="00062060">
        <w:rPr>
          <w:b/>
          <w:bCs/>
        </w:rPr>
        <w:t>Explanation</w:t>
      </w:r>
    </w:p>
    <w:p w14:paraId="02AB3261" w14:textId="77777777" w:rsidR="00062060" w:rsidRPr="00062060" w:rsidRDefault="00062060" w:rsidP="00062060">
      <w:pPr>
        <w:numPr>
          <w:ilvl w:val="0"/>
          <w:numId w:val="15"/>
        </w:numPr>
      </w:pPr>
      <w:r w:rsidRPr="00062060">
        <w:t>50 - 10 = 40</w:t>
      </w:r>
    </w:p>
    <w:p w14:paraId="7CB86D28" w14:textId="77777777" w:rsidR="00062060" w:rsidRPr="00062060" w:rsidRDefault="00062060" w:rsidP="00062060">
      <w:r w:rsidRPr="00062060">
        <w:pict w14:anchorId="7B4D621F">
          <v:rect id="_x0000_i1149" style="width:0;height:1.5pt" o:hralign="center" o:hrstd="t" o:hr="t" fillcolor="#a0a0a0" stroked="f"/>
        </w:pict>
      </w:r>
    </w:p>
    <w:p w14:paraId="718CA773" w14:textId="1094DF09" w:rsidR="00407C78" w:rsidRDefault="00062060" w:rsidP="00062060">
      <w:pPr>
        <w:rPr>
          <w:b/>
          <w:bCs/>
        </w:rPr>
      </w:pPr>
      <w:r w:rsidRPr="00062060">
        <w:rPr>
          <w:b/>
          <w:bCs/>
        </w:rPr>
        <w:t>Variance</w:t>
      </w:r>
    </w:p>
    <w:p w14:paraId="07AA53F4" w14:textId="20FD3519" w:rsidR="00407C78" w:rsidRDefault="00407C78" w:rsidP="00062060">
      <w:pPr>
        <w:rPr>
          <w:b/>
          <w:bCs/>
        </w:rPr>
      </w:pPr>
      <w:r w:rsidRPr="00407C78">
        <w:rPr>
          <w:b/>
          <w:bCs/>
        </w:rPr>
        <w:t>Average of squared distance from the mean</w:t>
      </w:r>
    </w:p>
    <w:p w14:paraId="27A2F73C" w14:textId="407F5FD8" w:rsidR="00062060" w:rsidRPr="00062060" w:rsidRDefault="00062060" w:rsidP="00062060">
      <w:proofErr w:type="spellStart"/>
      <w:r w:rsidRPr="00062060">
        <w:lastRenderedPageBreak/>
        <w:t>np.var</w:t>
      </w:r>
      <w:proofErr w:type="spellEnd"/>
      <w:r w:rsidRPr="00062060">
        <w:t>(data)</w:t>
      </w:r>
    </w:p>
    <w:p w14:paraId="31F37EC8" w14:textId="77777777" w:rsidR="00062060" w:rsidRPr="00062060" w:rsidRDefault="00062060" w:rsidP="00062060">
      <w:r w:rsidRPr="00062060">
        <w:rPr>
          <w:b/>
          <w:bCs/>
        </w:rPr>
        <w:t>Explanation</w:t>
      </w:r>
    </w:p>
    <w:p w14:paraId="65538B28" w14:textId="77777777" w:rsidR="00062060" w:rsidRPr="00062060" w:rsidRDefault="00062060" w:rsidP="00062060">
      <w:pPr>
        <w:numPr>
          <w:ilvl w:val="0"/>
          <w:numId w:val="16"/>
        </w:numPr>
      </w:pPr>
      <w:r w:rsidRPr="00062060">
        <w:t xml:space="preserve">Measures how far values are from the </w:t>
      </w:r>
      <w:r w:rsidRPr="00062060">
        <w:rPr>
          <w:b/>
          <w:bCs/>
        </w:rPr>
        <w:t>mean</w:t>
      </w:r>
    </w:p>
    <w:p w14:paraId="510E68D4" w14:textId="77777777" w:rsidR="00062060" w:rsidRPr="00062060" w:rsidRDefault="00062060" w:rsidP="00062060">
      <w:pPr>
        <w:numPr>
          <w:ilvl w:val="0"/>
          <w:numId w:val="16"/>
        </w:numPr>
      </w:pPr>
      <w:r w:rsidRPr="00062060">
        <w:t>Higher variance → more spread</w:t>
      </w:r>
    </w:p>
    <w:p w14:paraId="30D86B0D" w14:textId="77777777" w:rsidR="00062060" w:rsidRPr="00062060" w:rsidRDefault="00062060" w:rsidP="00062060">
      <w:r w:rsidRPr="00062060">
        <w:pict w14:anchorId="62BA3679">
          <v:rect id="_x0000_i1150" style="width:0;height:1.5pt" o:hralign="center" o:hrstd="t" o:hr="t" fillcolor="#a0a0a0" stroked="f"/>
        </w:pict>
      </w:r>
    </w:p>
    <w:p w14:paraId="798FA9FC" w14:textId="2E76FB12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Standard Deviation</w:t>
      </w:r>
    </w:p>
    <w:p w14:paraId="177927B4" w14:textId="77777777" w:rsidR="00062060" w:rsidRPr="00062060" w:rsidRDefault="00062060" w:rsidP="00062060">
      <w:proofErr w:type="spellStart"/>
      <w:r w:rsidRPr="00062060">
        <w:t>np.std</w:t>
      </w:r>
      <w:proofErr w:type="spellEnd"/>
      <w:r w:rsidRPr="00062060">
        <w:t>(data)</w:t>
      </w:r>
    </w:p>
    <w:p w14:paraId="1DF4E14F" w14:textId="77777777" w:rsidR="00062060" w:rsidRPr="00062060" w:rsidRDefault="00062060" w:rsidP="00062060">
      <w:r w:rsidRPr="00062060">
        <w:rPr>
          <w:b/>
          <w:bCs/>
        </w:rPr>
        <w:t>Explanation</w:t>
      </w:r>
    </w:p>
    <w:p w14:paraId="56746106" w14:textId="77777777" w:rsidR="00062060" w:rsidRPr="00062060" w:rsidRDefault="00062060" w:rsidP="00062060">
      <w:pPr>
        <w:numPr>
          <w:ilvl w:val="0"/>
          <w:numId w:val="17"/>
        </w:numPr>
      </w:pPr>
      <w:r w:rsidRPr="00062060">
        <w:t>Square root of variance</w:t>
      </w:r>
    </w:p>
    <w:p w14:paraId="49BB0E67" w14:textId="77777777" w:rsidR="00062060" w:rsidRPr="00407C78" w:rsidRDefault="00062060" w:rsidP="00062060">
      <w:pPr>
        <w:numPr>
          <w:ilvl w:val="0"/>
          <w:numId w:val="17"/>
        </w:numPr>
      </w:pPr>
      <w:r w:rsidRPr="00062060">
        <w:t xml:space="preserve">Easier to interpret because it’s in </w:t>
      </w:r>
      <w:r w:rsidRPr="00062060">
        <w:rPr>
          <w:b/>
          <w:bCs/>
        </w:rPr>
        <w:t>same unit as data</w:t>
      </w:r>
    </w:p>
    <w:p w14:paraId="57818DB4" w14:textId="77777777" w:rsidR="00407C78" w:rsidRPr="00407C78" w:rsidRDefault="00407C78" w:rsidP="00407C78">
      <w:r w:rsidRPr="00407C78">
        <w:t>Rule of thumb:</w:t>
      </w:r>
    </w:p>
    <w:p w14:paraId="202622A3" w14:textId="77777777" w:rsidR="00407C78" w:rsidRPr="00407C78" w:rsidRDefault="00407C78" w:rsidP="00407C78">
      <w:pPr>
        <w:numPr>
          <w:ilvl w:val="0"/>
          <w:numId w:val="24"/>
        </w:numPr>
      </w:pPr>
      <w:r w:rsidRPr="00407C78">
        <w:t>Low std → consistent data</w:t>
      </w:r>
    </w:p>
    <w:p w14:paraId="5301AF6A" w14:textId="01F19D34" w:rsidR="00407C78" w:rsidRPr="00062060" w:rsidRDefault="00407C78" w:rsidP="00407C78">
      <w:pPr>
        <w:numPr>
          <w:ilvl w:val="0"/>
          <w:numId w:val="24"/>
        </w:numPr>
      </w:pPr>
      <w:r w:rsidRPr="00407C78">
        <w:t>High std → volatile data</w:t>
      </w:r>
    </w:p>
    <w:p w14:paraId="28245C7D" w14:textId="77777777" w:rsidR="00062060" w:rsidRPr="00062060" w:rsidRDefault="00062060" w:rsidP="00062060">
      <w:r w:rsidRPr="00062060">
        <w:pict w14:anchorId="1CC89980">
          <v:rect id="_x0000_i1151" style="width:0;height:1.5pt" o:hralign="center" o:hrstd="t" o:hr="t" fillcolor="#a0a0a0" stroked="f"/>
        </w:pict>
      </w:r>
    </w:p>
    <w:p w14:paraId="15FCDD70" w14:textId="48BFAABC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Types of Probability Distributions (With Python Examples)</w:t>
      </w:r>
    </w:p>
    <w:p w14:paraId="20C7C3BE" w14:textId="77777777" w:rsidR="00062060" w:rsidRPr="00062060" w:rsidRDefault="00062060" w:rsidP="00062060">
      <w:r w:rsidRPr="00062060">
        <w:pict w14:anchorId="56B5794C">
          <v:rect id="_x0000_i1152" style="width:0;height:1.5pt" o:hralign="center" o:hrstd="t" o:hr="t" fillcolor="#a0a0a0" stroked="f"/>
        </w:pict>
      </w:r>
    </w:p>
    <w:p w14:paraId="2AAD1063" w14:textId="7C9ADEBF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Normal Distribution</w:t>
      </w:r>
    </w:p>
    <w:p w14:paraId="4C5A80ED" w14:textId="0EF26EA2" w:rsidR="00062060" w:rsidRPr="00062060" w:rsidRDefault="00062060" w:rsidP="00062060">
      <w:r w:rsidRPr="00062060">
        <w:rPr>
          <w:b/>
          <w:bCs/>
        </w:rPr>
        <w:t xml:space="preserve">Used when data is </w:t>
      </w:r>
      <w:r w:rsidR="00B17EFA" w:rsidRPr="00062060">
        <w:rPr>
          <w:b/>
          <w:bCs/>
        </w:rPr>
        <w:t>symmetrical</w:t>
      </w:r>
      <w:r w:rsidRPr="00062060">
        <w:rPr>
          <w:b/>
          <w:bCs/>
        </w:rPr>
        <w:t xml:space="preserve"> and bell-shaped</w:t>
      </w:r>
    </w:p>
    <w:p w14:paraId="70102FF9" w14:textId="4032412B" w:rsidR="00062060" w:rsidRPr="00062060" w:rsidRDefault="00B17EFA" w:rsidP="00062060">
      <w:r w:rsidRPr="00062060">
        <w:t>Import</w:t>
      </w:r>
      <w:r w:rsidR="00062060" w:rsidRPr="00062060">
        <w:t xml:space="preserve"> </w:t>
      </w:r>
      <w:proofErr w:type="spellStart"/>
      <w:r w:rsidR="00062060" w:rsidRPr="00062060">
        <w:t>numpy</w:t>
      </w:r>
      <w:proofErr w:type="spellEnd"/>
      <w:r w:rsidR="00062060" w:rsidRPr="00062060">
        <w:t xml:space="preserve"> as np</w:t>
      </w:r>
    </w:p>
    <w:p w14:paraId="380D5DAA" w14:textId="77777777" w:rsidR="00062060" w:rsidRPr="00062060" w:rsidRDefault="00062060" w:rsidP="00062060">
      <w:r w:rsidRPr="00062060">
        <w:t xml:space="preserve">data = </w:t>
      </w:r>
      <w:proofErr w:type="spellStart"/>
      <w:proofErr w:type="gramStart"/>
      <w:r w:rsidRPr="00062060">
        <w:t>np.random</w:t>
      </w:r>
      <w:proofErr w:type="gramEnd"/>
      <w:r w:rsidRPr="00062060">
        <w:t>.</w:t>
      </w:r>
      <w:proofErr w:type="gramStart"/>
      <w:r w:rsidRPr="00062060">
        <w:t>normal</w:t>
      </w:r>
      <w:proofErr w:type="spellEnd"/>
      <w:r w:rsidRPr="00062060">
        <w:t>(</w:t>
      </w:r>
      <w:proofErr w:type="gramEnd"/>
      <w:r w:rsidRPr="00062060">
        <w:t>loc=50, scale=10, size=1000)</w:t>
      </w:r>
    </w:p>
    <w:p w14:paraId="73CF267C" w14:textId="77777777" w:rsidR="00062060" w:rsidRPr="00062060" w:rsidRDefault="00062060" w:rsidP="00062060">
      <w:r w:rsidRPr="00062060">
        <w:rPr>
          <w:b/>
          <w:bCs/>
        </w:rPr>
        <w:t>Examples</w:t>
      </w:r>
    </w:p>
    <w:p w14:paraId="6D045A2E" w14:textId="77777777" w:rsidR="00062060" w:rsidRPr="00062060" w:rsidRDefault="00062060" w:rsidP="00062060">
      <w:pPr>
        <w:numPr>
          <w:ilvl w:val="0"/>
          <w:numId w:val="18"/>
        </w:numPr>
      </w:pPr>
      <w:r w:rsidRPr="00062060">
        <w:t>Heights</w:t>
      </w:r>
    </w:p>
    <w:p w14:paraId="5B048FB8" w14:textId="77777777" w:rsidR="00062060" w:rsidRPr="00062060" w:rsidRDefault="00062060" w:rsidP="00062060">
      <w:pPr>
        <w:numPr>
          <w:ilvl w:val="0"/>
          <w:numId w:val="18"/>
        </w:numPr>
      </w:pPr>
      <w:r w:rsidRPr="00062060">
        <w:t>Exam scores</w:t>
      </w:r>
    </w:p>
    <w:p w14:paraId="590A6D2B" w14:textId="77777777" w:rsidR="00062060" w:rsidRPr="00062060" w:rsidRDefault="00062060" w:rsidP="00062060">
      <w:pPr>
        <w:numPr>
          <w:ilvl w:val="0"/>
          <w:numId w:val="18"/>
        </w:numPr>
      </w:pPr>
      <w:r w:rsidRPr="00062060">
        <w:t>Measurement errors</w:t>
      </w:r>
    </w:p>
    <w:p w14:paraId="000AF6F9" w14:textId="77777777" w:rsidR="00062060" w:rsidRPr="00062060" w:rsidRDefault="00062060" w:rsidP="00062060">
      <w:r w:rsidRPr="00062060">
        <w:pict w14:anchorId="0AFB427D">
          <v:rect id="_x0000_i1153" style="width:0;height:1.5pt" o:hralign="center" o:hrstd="t" o:hr="t" fillcolor="#a0a0a0" stroked="f"/>
        </w:pict>
      </w:r>
    </w:p>
    <w:p w14:paraId="3FB15499" w14:textId="74353C49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Bernoulli Distribution</w:t>
      </w:r>
    </w:p>
    <w:p w14:paraId="11073685" w14:textId="77777777" w:rsidR="00062060" w:rsidRPr="00062060" w:rsidRDefault="00062060" w:rsidP="00062060">
      <w:r w:rsidRPr="00062060">
        <w:rPr>
          <w:b/>
          <w:bCs/>
        </w:rPr>
        <w:lastRenderedPageBreak/>
        <w:t>Single trial, only two outcomes (0 or 1)</w:t>
      </w:r>
    </w:p>
    <w:p w14:paraId="4C1F41A3" w14:textId="115C3D16" w:rsidR="00062060" w:rsidRPr="00062060" w:rsidRDefault="00062060" w:rsidP="00062060">
      <w:r w:rsidRPr="00062060">
        <w:t xml:space="preserve">from </w:t>
      </w:r>
      <w:proofErr w:type="spellStart"/>
      <w:proofErr w:type="gramStart"/>
      <w:r w:rsidRPr="00062060">
        <w:t>scipy.stats</w:t>
      </w:r>
      <w:proofErr w:type="spellEnd"/>
      <w:proofErr w:type="gramEnd"/>
      <w:r w:rsidRPr="00062060">
        <w:t xml:space="preserve"> import </w:t>
      </w:r>
      <w:proofErr w:type="spellStart"/>
      <w:r w:rsidRPr="00062060">
        <w:t>bernoulli</w:t>
      </w:r>
      <w:proofErr w:type="spellEnd"/>
    </w:p>
    <w:p w14:paraId="6625F43D" w14:textId="77777777" w:rsidR="00062060" w:rsidRPr="00062060" w:rsidRDefault="00062060" w:rsidP="00062060">
      <w:proofErr w:type="spellStart"/>
      <w:r w:rsidRPr="00062060">
        <w:t>bern</w:t>
      </w:r>
      <w:proofErr w:type="spellEnd"/>
      <w:r w:rsidRPr="00062060">
        <w:t xml:space="preserve"> = </w:t>
      </w:r>
      <w:proofErr w:type="spellStart"/>
      <w:proofErr w:type="gramStart"/>
      <w:r w:rsidRPr="00062060">
        <w:t>bernoulli.rvs</w:t>
      </w:r>
      <w:proofErr w:type="spellEnd"/>
      <w:r w:rsidRPr="00062060">
        <w:t>(</w:t>
      </w:r>
      <w:proofErr w:type="gramEnd"/>
      <w:r w:rsidRPr="00062060">
        <w:t>p=0.7, size=10)</w:t>
      </w:r>
    </w:p>
    <w:p w14:paraId="5917A2D2" w14:textId="77777777" w:rsidR="00062060" w:rsidRPr="00062060" w:rsidRDefault="00062060" w:rsidP="00062060">
      <w:r w:rsidRPr="00062060">
        <w:t>print(</w:t>
      </w:r>
      <w:proofErr w:type="spellStart"/>
      <w:r w:rsidRPr="00062060">
        <w:t>bern</w:t>
      </w:r>
      <w:proofErr w:type="spellEnd"/>
      <w:r w:rsidRPr="00062060">
        <w:t>)</w:t>
      </w:r>
    </w:p>
    <w:p w14:paraId="7ACE4A3F" w14:textId="77777777" w:rsidR="00062060" w:rsidRPr="00062060" w:rsidRDefault="00062060" w:rsidP="00062060">
      <w:r w:rsidRPr="00062060">
        <w:rPr>
          <w:b/>
          <w:bCs/>
        </w:rPr>
        <w:t>Example</w:t>
      </w:r>
    </w:p>
    <w:p w14:paraId="57034BAC" w14:textId="77777777" w:rsidR="00062060" w:rsidRPr="00062060" w:rsidRDefault="00062060" w:rsidP="00062060">
      <w:pPr>
        <w:numPr>
          <w:ilvl w:val="0"/>
          <w:numId w:val="19"/>
        </w:numPr>
      </w:pPr>
      <w:r w:rsidRPr="00062060">
        <w:t>Coin toss (Head or Tail)</w:t>
      </w:r>
    </w:p>
    <w:p w14:paraId="347AD7D5" w14:textId="77777777" w:rsidR="00062060" w:rsidRPr="00062060" w:rsidRDefault="00062060" w:rsidP="00062060">
      <w:pPr>
        <w:numPr>
          <w:ilvl w:val="0"/>
          <w:numId w:val="19"/>
        </w:numPr>
      </w:pPr>
      <w:r w:rsidRPr="00062060">
        <w:t>Pass / Fail</w:t>
      </w:r>
    </w:p>
    <w:p w14:paraId="67B6D1C1" w14:textId="77777777" w:rsidR="00062060" w:rsidRPr="00062060" w:rsidRDefault="00062060" w:rsidP="00062060">
      <w:r w:rsidRPr="00062060">
        <w:pict w14:anchorId="64325BC6">
          <v:rect id="_x0000_i1154" style="width:0;height:1.5pt" o:hralign="center" o:hrstd="t" o:hr="t" fillcolor="#a0a0a0" stroked="f"/>
        </w:pict>
      </w:r>
    </w:p>
    <w:p w14:paraId="6B99CEF9" w14:textId="0FC6F80B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Binomial Distribution</w:t>
      </w:r>
    </w:p>
    <w:p w14:paraId="06A61BF3" w14:textId="77777777" w:rsidR="00062060" w:rsidRPr="00062060" w:rsidRDefault="00062060" w:rsidP="00062060">
      <w:r w:rsidRPr="00062060">
        <w:rPr>
          <w:b/>
          <w:bCs/>
        </w:rPr>
        <w:t>Multiple Bernoulli trials</w:t>
      </w:r>
    </w:p>
    <w:p w14:paraId="44958633" w14:textId="5F266662" w:rsidR="00062060" w:rsidRPr="00062060" w:rsidRDefault="00062060" w:rsidP="00062060">
      <w:r w:rsidRPr="00062060">
        <w:t xml:space="preserve">from </w:t>
      </w:r>
      <w:proofErr w:type="spellStart"/>
      <w:proofErr w:type="gramStart"/>
      <w:r w:rsidRPr="00062060">
        <w:t>scipy.stats</w:t>
      </w:r>
      <w:proofErr w:type="spellEnd"/>
      <w:proofErr w:type="gramEnd"/>
      <w:r w:rsidRPr="00062060">
        <w:t xml:space="preserve"> import </w:t>
      </w:r>
      <w:proofErr w:type="spellStart"/>
      <w:r w:rsidRPr="00062060">
        <w:t>binom</w:t>
      </w:r>
      <w:proofErr w:type="spellEnd"/>
    </w:p>
    <w:p w14:paraId="374A37E8" w14:textId="77777777" w:rsidR="00062060" w:rsidRPr="00062060" w:rsidRDefault="00062060" w:rsidP="00062060">
      <w:proofErr w:type="spellStart"/>
      <w:r w:rsidRPr="00062060">
        <w:t>binom_dist</w:t>
      </w:r>
      <w:proofErr w:type="spellEnd"/>
      <w:r w:rsidRPr="00062060">
        <w:t xml:space="preserve"> = </w:t>
      </w:r>
      <w:proofErr w:type="spellStart"/>
      <w:proofErr w:type="gramStart"/>
      <w:r w:rsidRPr="00062060">
        <w:t>binom.rvs</w:t>
      </w:r>
      <w:proofErr w:type="spellEnd"/>
      <w:r w:rsidRPr="00062060">
        <w:t>(</w:t>
      </w:r>
      <w:proofErr w:type="gramEnd"/>
      <w:r w:rsidRPr="00062060">
        <w:t>n=10, p=0.5, size=10)</w:t>
      </w:r>
    </w:p>
    <w:p w14:paraId="354F8FE8" w14:textId="77777777" w:rsidR="00062060" w:rsidRPr="00062060" w:rsidRDefault="00062060" w:rsidP="00062060">
      <w:r w:rsidRPr="00062060">
        <w:t>print(</w:t>
      </w:r>
      <w:proofErr w:type="spellStart"/>
      <w:r w:rsidRPr="00062060">
        <w:t>binom_dist</w:t>
      </w:r>
      <w:proofErr w:type="spellEnd"/>
      <w:r w:rsidRPr="00062060">
        <w:t>)</w:t>
      </w:r>
    </w:p>
    <w:p w14:paraId="48507BD7" w14:textId="77777777" w:rsidR="00062060" w:rsidRPr="00062060" w:rsidRDefault="00062060" w:rsidP="00062060">
      <w:r w:rsidRPr="00062060">
        <w:rPr>
          <w:b/>
          <w:bCs/>
        </w:rPr>
        <w:t>Example</w:t>
      </w:r>
    </w:p>
    <w:p w14:paraId="52ABC8A9" w14:textId="77777777" w:rsidR="00062060" w:rsidRPr="00062060" w:rsidRDefault="00062060" w:rsidP="00062060">
      <w:pPr>
        <w:numPr>
          <w:ilvl w:val="0"/>
          <w:numId w:val="20"/>
        </w:numPr>
      </w:pPr>
      <w:r w:rsidRPr="00062060">
        <w:t>Number of heads in 10 tosses</w:t>
      </w:r>
    </w:p>
    <w:p w14:paraId="233DE844" w14:textId="77777777" w:rsidR="00062060" w:rsidRPr="00062060" w:rsidRDefault="00062060" w:rsidP="00062060">
      <w:pPr>
        <w:numPr>
          <w:ilvl w:val="0"/>
          <w:numId w:val="20"/>
        </w:numPr>
      </w:pPr>
      <w:r w:rsidRPr="00062060">
        <w:t>Number of defective items in a batch</w:t>
      </w:r>
    </w:p>
    <w:p w14:paraId="19044F9F" w14:textId="77777777" w:rsidR="00062060" w:rsidRPr="00062060" w:rsidRDefault="00062060" w:rsidP="00062060">
      <w:r w:rsidRPr="00062060">
        <w:pict w14:anchorId="7AF794C4">
          <v:rect id="_x0000_i1155" style="width:0;height:1.5pt" o:hralign="center" o:hrstd="t" o:hr="t" fillcolor="#a0a0a0" stroked="f"/>
        </w:pict>
      </w:r>
    </w:p>
    <w:p w14:paraId="556F5536" w14:textId="325BC210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Uniform Distribution</w:t>
      </w:r>
    </w:p>
    <w:p w14:paraId="2B24D947" w14:textId="61F2DC2C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All values have equal probability</w:t>
      </w:r>
      <w:r w:rsidR="00BB76DB">
        <w:rPr>
          <w:b/>
          <w:bCs/>
        </w:rPr>
        <w:t xml:space="preserve"> {</w:t>
      </w:r>
      <w:r w:rsidR="00BB76DB" w:rsidRPr="00BB76DB">
        <w:rPr>
          <w:b/>
          <w:bCs/>
        </w:rPr>
        <w:t>Dice roll</w:t>
      </w:r>
      <w:r w:rsidR="00BB76DB">
        <w:rPr>
          <w:b/>
          <w:bCs/>
        </w:rPr>
        <w:t xml:space="preserve">, </w:t>
      </w:r>
      <w:r w:rsidR="00BB76DB" w:rsidRPr="00BB76DB">
        <w:rPr>
          <w:b/>
          <w:bCs/>
        </w:rPr>
        <w:t>Random sampling</w:t>
      </w:r>
      <w:r w:rsidR="00BB76DB">
        <w:rPr>
          <w:b/>
          <w:bCs/>
        </w:rPr>
        <w:t>}</w:t>
      </w:r>
    </w:p>
    <w:p w14:paraId="3FB03868" w14:textId="77777777" w:rsidR="00062060" w:rsidRPr="00062060" w:rsidRDefault="00062060" w:rsidP="00062060">
      <w:proofErr w:type="spellStart"/>
      <w:proofErr w:type="gramStart"/>
      <w:r w:rsidRPr="00062060">
        <w:t>np.random</w:t>
      </w:r>
      <w:proofErr w:type="gramEnd"/>
      <w:r w:rsidRPr="00062060">
        <w:t>.</w:t>
      </w:r>
      <w:proofErr w:type="gramStart"/>
      <w:r w:rsidRPr="00062060">
        <w:t>uniform</w:t>
      </w:r>
      <w:proofErr w:type="spellEnd"/>
      <w:r w:rsidRPr="00062060">
        <w:t>(</w:t>
      </w:r>
      <w:proofErr w:type="gramEnd"/>
      <w:r w:rsidRPr="00062060">
        <w:t>low=0, high=1, size=10)</w:t>
      </w:r>
    </w:p>
    <w:p w14:paraId="6670CFC9" w14:textId="77777777" w:rsidR="00062060" w:rsidRPr="00062060" w:rsidRDefault="00062060" w:rsidP="00062060">
      <w:r w:rsidRPr="00062060">
        <w:rPr>
          <w:b/>
          <w:bCs/>
        </w:rPr>
        <w:t>Example</w:t>
      </w:r>
    </w:p>
    <w:p w14:paraId="10E04257" w14:textId="77777777" w:rsidR="00062060" w:rsidRPr="00062060" w:rsidRDefault="00062060" w:rsidP="00062060">
      <w:pPr>
        <w:numPr>
          <w:ilvl w:val="0"/>
          <w:numId w:val="21"/>
        </w:numPr>
      </w:pPr>
      <w:r w:rsidRPr="00062060">
        <w:t>Random number generators</w:t>
      </w:r>
    </w:p>
    <w:p w14:paraId="065DC1CD" w14:textId="77777777" w:rsidR="00062060" w:rsidRPr="00062060" w:rsidRDefault="00062060" w:rsidP="00062060">
      <w:pPr>
        <w:numPr>
          <w:ilvl w:val="0"/>
          <w:numId w:val="21"/>
        </w:numPr>
      </w:pPr>
      <w:r w:rsidRPr="00062060">
        <w:t>Dice rolls (ideal case)</w:t>
      </w:r>
    </w:p>
    <w:p w14:paraId="55E07FCE" w14:textId="77777777" w:rsidR="00062060" w:rsidRPr="00062060" w:rsidRDefault="00062060" w:rsidP="00062060">
      <w:r w:rsidRPr="00062060">
        <w:pict w14:anchorId="07131B3E">
          <v:rect id="_x0000_i1156" style="width:0;height:1.5pt" o:hralign="center" o:hrstd="t" o:hr="t" fillcolor="#a0a0a0" stroked="f"/>
        </w:pict>
      </w:r>
    </w:p>
    <w:p w14:paraId="2093F3BB" w14:textId="35021EDF" w:rsidR="00062060" w:rsidRPr="00062060" w:rsidRDefault="00062060" w:rsidP="00062060">
      <w:pPr>
        <w:rPr>
          <w:b/>
          <w:bCs/>
        </w:rPr>
      </w:pPr>
      <w:r w:rsidRPr="00062060">
        <w:rPr>
          <w:b/>
          <w:bCs/>
        </w:rPr>
        <w:t>Student’s T Distribution</w:t>
      </w:r>
    </w:p>
    <w:p w14:paraId="66FA0401" w14:textId="77777777" w:rsidR="00062060" w:rsidRPr="00062060" w:rsidRDefault="00062060" w:rsidP="00062060">
      <w:r w:rsidRPr="00062060">
        <w:rPr>
          <w:b/>
          <w:bCs/>
        </w:rPr>
        <w:t>Used when sample size is small &amp; population variance unknown</w:t>
      </w:r>
    </w:p>
    <w:p w14:paraId="4AF73F11" w14:textId="74FFFF3E" w:rsidR="00062060" w:rsidRPr="00062060" w:rsidRDefault="00062060" w:rsidP="00062060">
      <w:r w:rsidRPr="00062060">
        <w:lastRenderedPageBreak/>
        <w:t xml:space="preserve">from </w:t>
      </w:r>
      <w:proofErr w:type="spellStart"/>
      <w:proofErr w:type="gramStart"/>
      <w:r w:rsidRPr="00062060">
        <w:t>scipy.stats</w:t>
      </w:r>
      <w:proofErr w:type="spellEnd"/>
      <w:proofErr w:type="gramEnd"/>
      <w:r w:rsidRPr="00062060">
        <w:t xml:space="preserve"> import t</w:t>
      </w:r>
    </w:p>
    <w:p w14:paraId="0A3B4F63" w14:textId="77777777" w:rsidR="00062060" w:rsidRPr="00062060" w:rsidRDefault="00062060" w:rsidP="00062060">
      <w:proofErr w:type="spellStart"/>
      <w:r w:rsidRPr="00062060">
        <w:t>t_dist</w:t>
      </w:r>
      <w:proofErr w:type="spellEnd"/>
      <w:r w:rsidRPr="00062060">
        <w:t xml:space="preserve"> = </w:t>
      </w:r>
      <w:proofErr w:type="spellStart"/>
      <w:proofErr w:type="gramStart"/>
      <w:r w:rsidRPr="00062060">
        <w:t>t.rvs</w:t>
      </w:r>
      <w:proofErr w:type="spellEnd"/>
      <w:r w:rsidRPr="00062060">
        <w:t>(</w:t>
      </w:r>
      <w:proofErr w:type="spellStart"/>
      <w:proofErr w:type="gramEnd"/>
      <w:r w:rsidRPr="00062060">
        <w:t>df</w:t>
      </w:r>
      <w:proofErr w:type="spellEnd"/>
      <w:r w:rsidRPr="00062060">
        <w:t>=10, size=100)</w:t>
      </w:r>
    </w:p>
    <w:p w14:paraId="20614522" w14:textId="77777777" w:rsidR="00062060" w:rsidRPr="00062060" w:rsidRDefault="00062060" w:rsidP="00062060">
      <w:r w:rsidRPr="00062060">
        <w:rPr>
          <w:b/>
          <w:bCs/>
        </w:rPr>
        <w:t>Example</w:t>
      </w:r>
    </w:p>
    <w:p w14:paraId="4EA5FDB8" w14:textId="77777777" w:rsidR="00062060" w:rsidRPr="00062060" w:rsidRDefault="00062060" w:rsidP="00062060">
      <w:pPr>
        <w:numPr>
          <w:ilvl w:val="0"/>
          <w:numId w:val="22"/>
        </w:numPr>
      </w:pPr>
      <w:r w:rsidRPr="00062060">
        <w:t>Small sample statistical inference</w:t>
      </w:r>
    </w:p>
    <w:p w14:paraId="510369EA" w14:textId="39525F72" w:rsidR="00062060" w:rsidRPr="00062060" w:rsidRDefault="00062060" w:rsidP="00062060"/>
    <w:p w14:paraId="638594C4" w14:textId="521C963A" w:rsidR="007758E1" w:rsidRDefault="007758E1"/>
    <w:sectPr w:rsidR="007758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E13C1"/>
    <w:multiLevelType w:val="multilevel"/>
    <w:tmpl w:val="ED8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7365A"/>
    <w:multiLevelType w:val="multilevel"/>
    <w:tmpl w:val="D12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304C1"/>
    <w:multiLevelType w:val="multilevel"/>
    <w:tmpl w:val="326A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3572F"/>
    <w:multiLevelType w:val="multilevel"/>
    <w:tmpl w:val="EB6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969BB"/>
    <w:multiLevelType w:val="multilevel"/>
    <w:tmpl w:val="FBD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55BCF"/>
    <w:multiLevelType w:val="multilevel"/>
    <w:tmpl w:val="9D2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C4CB2"/>
    <w:multiLevelType w:val="multilevel"/>
    <w:tmpl w:val="F81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A5EA0"/>
    <w:multiLevelType w:val="multilevel"/>
    <w:tmpl w:val="F35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A02EB"/>
    <w:multiLevelType w:val="multilevel"/>
    <w:tmpl w:val="575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5109F"/>
    <w:multiLevelType w:val="multilevel"/>
    <w:tmpl w:val="A59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F05B0"/>
    <w:multiLevelType w:val="multilevel"/>
    <w:tmpl w:val="A14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07395"/>
    <w:multiLevelType w:val="multilevel"/>
    <w:tmpl w:val="B9C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E5AEE"/>
    <w:multiLevelType w:val="multilevel"/>
    <w:tmpl w:val="68B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604EE"/>
    <w:multiLevelType w:val="multilevel"/>
    <w:tmpl w:val="B94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827E0"/>
    <w:multiLevelType w:val="multilevel"/>
    <w:tmpl w:val="D40C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655345">
    <w:abstractNumId w:val="8"/>
  </w:num>
  <w:num w:numId="2" w16cid:durableId="1733430001">
    <w:abstractNumId w:val="6"/>
  </w:num>
  <w:num w:numId="3" w16cid:durableId="691807219">
    <w:abstractNumId w:val="5"/>
  </w:num>
  <w:num w:numId="4" w16cid:durableId="1175264905">
    <w:abstractNumId w:val="4"/>
  </w:num>
  <w:num w:numId="5" w16cid:durableId="74011553">
    <w:abstractNumId w:val="7"/>
  </w:num>
  <w:num w:numId="6" w16cid:durableId="956718991">
    <w:abstractNumId w:val="3"/>
  </w:num>
  <w:num w:numId="7" w16cid:durableId="367685562">
    <w:abstractNumId w:val="2"/>
  </w:num>
  <w:num w:numId="8" w16cid:durableId="1391735966">
    <w:abstractNumId w:val="1"/>
  </w:num>
  <w:num w:numId="9" w16cid:durableId="946814276">
    <w:abstractNumId w:val="0"/>
  </w:num>
  <w:num w:numId="10" w16cid:durableId="78136064">
    <w:abstractNumId w:val="13"/>
  </w:num>
  <w:num w:numId="11" w16cid:durableId="489831209">
    <w:abstractNumId w:val="12"/>
  </w:num>
  <w:num w:numId="12" w16cid:durableId="1939438806">
    <w:abstractNumId w:val="17"/>
  </w:num>
  <w:num w:numId="13" w16cid:durableId="84426992">
    <w:abstractNumId w:val="21"/>
  </w:num>
  <w:num w:numId="14" w16cid:durableId="398289611">
    <w:abstractNumId w:val="11"/>
  </w:num>
  <w:num w:numId="15" w16cid:durableId="12729483">
    <w:abstractNumId w:val="15"/>
  </w:num>
  <w:num w:numId="16" w16cid:durableId="1708066196">
    <w:abstractNumId w:val="19"/>
  </w:num>
  <w:num w:numId="17" w16cid:durableId="337774227">
    <w:abstractNumId w:val="14"/>
  </w:num>
  <w:num w:numId="18" w16cid:durableId="1758673253">
    <w:abstractNumId w:val="23"/>
  </w:num>
  <w:num w:numId="19" w16cid:durableId="1337002550">
    <w:abstractNumId w:val="9"/>
  </w:num>
  <w:num w:numId="20" w16cid:durableId="1692563019">
    <w:abstractNumId w:val="20"/>
  </w:num>
  <w:num w:numId="21" w16cid:durableId="326789784">
    <w:abstractNumId w:val="22"/>
  </w:num>
  <w:num w:numId="22" w16cid:durableId="537279586">
    <w:abstractNumId w:val="10"/>
  </w:num>
  <w:num w:numId="23" w16cid:durableId="217712957">
    <w:abstractNumId w:val="18"/>
  </w:num>
  <w:num w:numId="24" w16cid:durableId="13447456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060"/>
    <w:rsid w:val="000979DB"/>
    <w:rsid w:val="001127E7"/>
    <w:rsid w:val="0015074B"/>
    <w:rsid w:val="001D4961"/>
    <w:rsid w:val="00250AD5"/>
    <w:rsid w:val="0029639D"/>
    <w:rsid w:val="00316735"/>
    <w:rsid w:val="00326F90"/>
    <w:rsid w:val="00407C78"/>
    <w:rsid w:val="007758E1"/>
    <w:rsid w:val="00952CDB"/>
    <w:rsid w:val="00A80DDD"/>
    <w:rsid w:val="00AA1D8D"/>
    <w:rsid w:val="00AC140A"/>
    <w:rsid w:val="00B17EFA"/>
    <w:rsid w:val="00B47730"/>
    <w:rsid w:val="00BB76DB"/>
    <w:rsid w:val="00BF7A49"/>
    <w:rsid w:val="00C367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3A2F0"/>
  <w14:defaultImageDpi w14:val="300"/>
  <w15:docId w15:val="{1899A150-A3A1-4A18-9B01-0AAA4A06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B76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THANUJA CHILLA</cp:lastModifiedBy>
  <cp:revision>14</cp:revision>
  <dcterms:created xsi:type="dcterms:W3CDTF">2013-12-23T23:15:00Z</dcterms:created>
  <dcterms:modified xsi:type="dcterms:W3CDTF">2025-12-23T16:09:00Z</dcterms:modified>
  <cp:category/>
</cp:coreProperties>
</file>